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49240" cy="10762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t_header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076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F766E"/>
          <w:sz w:val="20"/>
        </w:rPr>
        <w:t>Department of Computer Engineering · DBMS Mini Project (CECS202)</w:t>
      </w:r>
    </w:p>
    <w:p>
      <w:pPr>
        <w:spacing w:after="60"/>
        <w:jc w:val="center"/>
      </w:pPr>
      <w:r>
        <w:rPr>
          <w:rFonts w:ascii="Calibri" w:hAnsi="Calibri"/>
          <w:b/>
          <w:color w:val="0F2A4A"/>
          <w:sz w:val="26"/>
        </w:rPr>
        <w:t>Phase III — Stored Functions, Views, Triggers, Stored Procedures &amp; Transactions (Exp 9 &amp; 10)</w:t>
      </w:r>
    </w:p>
    <w:p>
      <w:pPr>
        <w:spacing w:after="80"/>
        <w:jc w:val="center"/>
      </w:pPr>
      <w:r>
        <w:rPr>
          <w:rFonts w:ascii="Calibri" w:hAnsi="Calibri"/>
          <w:b/>
          <w:color w:val="0F2A4A"/>
          <w:sz w:val="19"/>
        </w:rPr>
        <w:t>Project: Surplus Food Rescue    |    Batch: B2</w:t>
        <w:br/>
      </w:r>
      <w:r>
        <w:rPr>
          <w:rFonts w:ascii="Calibri" w:hAnsi="Calibri"/>
          <w:color w:val="1E293B"/>
          <w:sz w:val="19"/>
        </w:rPr>
        <w:t>Sameel Kazi (2025300107)   ·   Pradhyun Kembhavi (2025300109)   ·   Adeeb Khan (2025300110)</w:t>
      </w:r>
    </w:p>
    <w:p>
      <w:pPr>
        <w:spacing w:before="40" w:after="200"/>
        <w:jc w:val="center"/>
      </w:pPr>
      <w:r>
        <w:rPr>
          <w:color w:val="CBD5E1"/>
          <w:sz w:val="16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2A4A"/>
          <w:sz w:val="26"/>
        </w:rPr>
        <w:t>Part A. Stored Functions (Experiment 9)</w:t>
      </w:r>
    </w:p>
    <w:p>
      <w:pPr>
        <w:keepNext/>
        <w:spacing w:before="220" w:after="40"/>
      </w:pPr>
      <w:r>
        <w:rPr>
          <w:rFonts w:ascii="Calibri" w:hAnsi="Calibri"/>
          <w:b/>
          <w:color w:val="0F766E"/>
          <w:sz w:val="21"/>
        </w:rPr>
        <w:t xml:space="preserve">A1: </w:t>
      </w:r>
      <w:r>
        <w:rPr>
          <w:rFonts w:ascii="Calibri" w:hAnsi="Calibri"/>
          <w:b/>
          <w:color w:val="0F2A4A"/>
          <w:sz w:val="21"/>
        </w:rPr>
        <w:t>fn_now() — Central System Clock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18"/>
        </w:rPr>
        <w:t>Business Purpose: Encapsulates the reference system timestamp. If session variable @demo_now is set, it returns the frozen demo time; otherwise, it returns standard NOW(). This ensures full reproducibility across viva demos, automated tests, and unit validation.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CREATE FUNCTION fn_now() RETURNS DATETIME</w:t>
              <w:br/>
              <w:t>NOT DETERMINISTIC NO SQL</w:t>
              <w:br/>
              <w:t>BEGIN</w:t>
              <w:br/>
              <w:t xml:space="preserve">    RETURN COALESCE(@demo_now, NOW());</w:t>
              <w:br/>
              <w:t>END;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755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fn_n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55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Terminal Screenshot: Verification of A1</w:t>
      </w:r>
    </w:p>
    <w:p>
      <w:pPr>
        <w:keepNext/>
        <w:spacing w:before="220" w:after="40"/>
      </w:pPr>
      <w:r>
        <w:rPr>
          <w:rFonts w:ascii="Calibri" w:hAnsi="Calibri"/>
          <w:b/>
          <w:color w:val="0F766E"/>
          <w:sz w:val="21"/>
        </w:rPr>
        <w:t xml:space="preserve">A2: </w:t>
      </w:r>
      <w:r>
        <w:rPr>
          <w:rFonts w:ascii="Calibri" w:hAnsi="Calibri"/>
          <w:b/>
          <w:color w:val="0F2A4A"/>
          <w:sz w:val="21"/>
        </w:rPr>
        <w:t>fn_final_price() — Flash Discount Pricing Engine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18"/>
        </w:rPr>
        <w:t>Business Purpose: Computes rescue price after flash discount. Enforces business rule: an expired flash discount (p_valid_till &lt; fn_now()) automatically reverts to 0% discount and charges standard listing price.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CREATE FUNCTION fn_final_price(</w:t>
              <w:br/>
              <w:t xml:space="preserve">    p_price DECIMAL(8,2), p_discount DECIMAL(5,2), p_valid_till DATETIME</w:t>
              <w:br/>
              <w:t>) RETURNS DECIMAL(8,2)</w:t>
              <w:br/>
              <w:t>NOT DETERMINISTIC NO SQL</w:t>
              <w:br/>
              <w:t>BEGIN</w:t>
              <w:br/>
              <w:t xml:space="preserve">    RETURN ROUND(</w:t>
              <w:br/>
              <w:t xml:space="preserve">        CASE WHEN p_discount &gt; 0 AND (p_valid_till IS NULL OR p_valid_till &gt;= fn_now())</w:t>
              <w:br/>
              <w:t xml:space="preserve">             THEN p_price * (1 - p_discount / 100)</w:t>
              <w:br/>
              <w:t xml:space="preserve">             ELSE p_price</w:t>
              <w:br/>
              <w:t xml:space="preserve">        END, 2);</w:t>
              <w:br/>
              <w:t>END;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615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fn_final_pr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1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Terminal Screenshot: Verification of A2</w:t>
      </w:r>
    </w:p>
    <w:p>
      <w:pPr>
        <w:keepNext/>
        <w:spacing w:before="220" w:after="40"/>
      </w:pPr>
      <w:r>
        <w:rPr>
          <w:rFonts w:ascii="Calibri" w:hAnsi="Calibri"/>
          <w:b/>
          <w:color w:val="0F766E"/>
          <w:sz w:val="21"/>
        </w:rPr>
        <w:t xml:space="preserve">A3: </w:t>
      </w:r>
      <w:r>
        <w:rPr>
          <w:rFonts w:ascii="Calibri" w:hAnsi="Calibri"/>
          <w:b/>
          <w:color w:val="0F2A4A"/>
          <w:sz w:val="21"/>
        </w:rPr>
        <w:t>fn_available_units() — Canonical In-Stock Inventory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18"/>
        </w:rPr>
        <w:t>Business Purpose: The single, authoritative definition of 'in-stock' across the application. Calculates the aggregate portions of an item at a donor exclusively across non-expired batches (best_before &gt; fn_now()). Expired batches never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CREATE FUNCTION fn_available_units(p_donor_id INT, p_item_id INT) RETURNS INT</w:t>
              <w:br/>
              <w:t>NOT DETERMINISTIC READS SQL DATA</w:t>
              <w:br/>
              <w:t>BEGIN</w:t>
              <w:br/>
              <w:t xml:space="preserve">    DECLARE v_units INT;</w:t>
              <w:br/>
              <w:t xml:space="preserve">    SELECT COALESCE(SUM(quantity), 0) INTO v_units</w:t>
              <w:br/>
              <w:t xml:space="preserve">    FROM Food_Batch</w:t>
              <w:br/>
              <w:t xml:space="preserve">    WHERE donor_id = p_donor_id AND item_id = p_item_id AND best_before &gt; fn_now();</w:t>
              <w:br/>
              <w:t xml:space="preserve">    RETURN v_units;</w:t>
              <w:br/>
              <w:t>END;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7556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fn_available_uni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55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Terminal Screenshot: Verification of A3</w:t>
      </w:r>
    </w:p>
    <w:p>
      <w:pPr>
        <w:keepNext/>
        <w:spacing w:before="220" w:after="40"/>
      </w:pPr>
      <w:r>
        <w:rPr>
          <w:rFonts w:ascii="Calibri" w:hAnsi="Calibri"/>
          <w:b/>
          <w:color w:val="0F766E"/>
          <w:sz w:val="21"/>
        </w:rPr>
        <w:t xml:space="preserve">A4: </w:t>
      </w:r>
      <w:r>
        <w:rPr>
          <w:rFonts w:ascii="Calibri" w:hAnsi="Calibri"/>
          <w:b/>
          <w:color w:val="0F2A4A"/>
          <w:sz w:val="21"/>
        </w:rPr>
        <w:t>fn_urgency() — Freshness &amp; Perishability Classifier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18"/>
        </w:rPr>
        <w:t>Business Purpose: Labels batch perishability based on time remaining until best_before timestamp. Categorizes lots as URGENT (&lt; 2 hours remaining), TODAY (expires before midnight), LATER (&gt; 24 hours), or EXPIRED.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CREATE FUNCTION fn_urgency(p_best_before DATETIME) RETURNS VARCHAR(10)</w:t>
              <w:br/>
              <w:t>NOT DETERMINISTIC NO SQL</w:t>
              <w:br/>
              <w:t>BEGIN</w:t>
              <w:br/>
              <w:t xml:space="preserve">    DECLARE v_diff_min INT;</w:t>
              <w:br/>
              <w:t xml:space="preserve">    IF p_best_before &lt;= fn_now() THEN RETURN 'EXPIRED'; END IF;</w:t>
              <w:br/>
              <w:t xml:space="preserve">    SET v_diff_min = TIMESTAMPDIFF(MINUTE, fn_now(), p_best_before);</w:t>
              <w:br/>
              <w:t xml:space="preserve">    IF v_diff_min &lt;= 120 THEN RETURN 'URGENT';</w:t>
              <w:br/>
              <w:t xml:space="preserve">    ELSEIF DATE(p_best_before) = DATE(fn_now()) THEN RETURN 'TODAY';</w:t>
              <w:br/>
              <w:t xml:space="preserve">    ELSE RETURN 'LATER';</w:t>
              <w:br/>
              <w:t xml:space="preserve">    END IF;</w:t>
              <w:br/>
              <w:t>END;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4871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fn_urg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8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Terminal Screenshot: Verification of A4</w:t>
      </w:r>
    </w:p>
    <w:p>
      <w:pPr>
        <w:keepNext/>
        <w:spacing w:before="280" w:after="80"/>
      </w:pPr>
      <w:r>
        <w:rPr>
          <w:rFonts w:ascii="Calibri" w:hAnsi="Calibri"/>
          <w:b/>
          <w:color w:val="0F2A4A"/>
          <w:sz w:val="26"/>
        </w:rPr>
        <w:t>Part B. Database Views (Experiment 9)</w:t>
      </w:r>
    </w:p>
    <w:p>
      <w:pPr>
        <w:keepNext/>
        <w:spacing w:before="220" w:after="40"/>
      </w:pPr>
      <w:r>
        <w:rPr>
          <w:rFonts w:ascii="Calibri" w:hAnsi="Calibri"/>
          <w:b/>
          <w:color w:val="0F766E"/>
          <w:sz w:val="21"/>
        </w:rPr>
        <w:t xml:space="preserve">B1: </w:t>
      </w:r>
      <w:r>
        <w:rPr>
          <w:rFonts w:ascii="Calibri" w:hAnsi="Calibri"/>
          <w:b/>
          <w:color w:val="0F2A4A"/>
          <w:sz w:val="21"/>
        </w:rPr>
        <w:t>public_listing — Receiver Catalog View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18"/>
        </w:rPr>
        <w:t>Business Purpose: Exposes verified donor surplus offerings to receivers. Combines Listing, Food_Item, Donor, and Item_Allergen, computing real-time discounted prices and aggregating allergens. Unverified donors and zero-stock items are automatically excluded.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CREATE VIEW public_listing AS</w:t>
              <w:br/>
              <w:t>SELECT l.donor_id, d.name AS donor_name, d.area, d.phone, l.item_id, fi.item_name,</w:t>
              <w:br/>
              <w:t xml:space="preserve">       fi.category, fi.diet_type, fi.unit, l.price_per_unit, l.discount_percent,</w:t>
              <w:br/>
              <w:t xml:space="preserve">       fn_final_price(l.price_per_unit, l.discount_percent, l.discount_valid_till) AS final_price,</w:t>
              <w:br/>
              <w:t xml:space="preserve">       fn_available_units(l.donor_id, l.item_id) AS available_quantity,</w:t>
              <w:br/>
              <w:t xml:space="preserve">       COALESCE(GROUP_CONCAT(al.allergen_name SEPARATOR ', '), 'None declared') AS allergens</w:t>
              <w:br/>
              <w:t>FROM Listing l</w:t>
              <w:br/>
              <w:t>JOIN Donor d ON d.donor_id = l.donor_id</w:t>
              <w:br/>
              <w:t>JOIN Food_Item fi ON fi.item_id = l.item_id</w:t>
              <w:br/>
              <w:t>LEFT JOIN Item_Allergen ia ON ia.item_id = fi.item_id</w:t>
              <w:br/>
              <w:t>LEFT JOIN Allergen al ON al.allergen_id = ia.allergen_id</w:t>
              <w:br/>
              <w:t>WHERE d.status = 'VERIFIED'</w:t>
              <w:br/>
              <w:t>GROUP BY l.donor_id, d.name, d.area, d.phone, l.item_id, fi.item_name, fi.category,</w:t>
              <w:br/>
              <w:t xml:space="preserve">         fi.diet_type, fi.unit, l.price_per_unit, l.discount_percent, l.discount_valid_till</w:t>
              <w:br/>
              <w:t>HAVING available_quantity &gt; 0;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8265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view_public_lis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26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Terminal Screenshot: Verification of B1</w:t>
      </w:r>
    </w:p>
    <w:p>
      <w:pPr>
        <w:keepNext/>
        <w:spacing w:before="220" w:after="40"/>
      </w:pPr>
      <w:r>
        <w:rPr>
          <w:rFonts w:ascii="Calibri" w:hAnsi="Calibri"/>
          <w:b/>
          <w:color w:val="0F766E"/>
          <w:sz w:val="21"/>
        </w:rPr>
        <w:t xml:space="preserve">B2: </w:t>
      </w:r>
      <w:r>
        <w:rPr>
          <w:rFonts w:ascii="Calibri" w:hAnsi="Calibri"/>
          <w:b/>
          <w:color w:val="0F2A4A"/>
          <w:sz w:val="21"/>
        </w:rPr>
        <w:t>donor_open_now — Operational Status View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18"/>
        </w:rPr>
        <w:t>Business Purpose: Determines whether a verified donor's pickup window is currently open right now based on day of week and pickup_from/pickup_to times. Ensures receivers are never directed to closed kitchens.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CREATE VIEW donor_open_now AS</w:t>
              <w:br/>
              <w:t>SELECT d.donor_id, d.name AS donor_name, d.area, d.phone,</w:t>
              <w:br/>
              <w:t xml:space="preserve">       h.day_of_week, h.pickup_from, h.pickup_to,</w:t>
              <w:br/>
              <w:t xml:space="preserve">       CONCAT(TIME_FORMAT(h.pickup_from, '%H:%i'), ' - ', TIME_FORMAT(h.pickup_to, '%H:%i')) AS pickup_window,</w:t>
              <w:br/>
              <w:t xml:space="preserve">       CASE WHEN h.donor_id IS NOT NULL THEN 1 ELSE 0 END AS open_today,</w:t>
              <w:br/>
              <w:t xml:space="preserve">       CASE WHEN TIME(fn_now()) BETWEEN h.pickup_from AND h.pickup_to THEN 1 ELSE 0 END AS is_open_now</w:t>
              <w:br/>
              <w:t>FROM Donor d</w:t>
              <w:br/>
              <w:t>LEFT JOIN Donor_Hours h ON h.donor_id = d.donor_id AND h.day_of_week = DAYOFWEEK(fn_now())</w:t>
              <w:br/>
              <w:t>WHERE d.status = 'VERIFIED';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146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view_donor_open_n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4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Terminal Screenshot: Verification of B2</w:t>
      </w:r>
    </w:p>
    <w:p>
      <w:pPr>
        <w:keepNext/>
        <w:spacing w:before="220" w:after="40"/>
      </w:pPr>
      <w:r>
        <w:rPr>
          <w:rFonts w:ascii="Calibri" w:hAnsi="Calibri"/>
          <w:b/>
          <w:color w:val="0F766E"/>
          <w:sz w:val="21"/>
        </w:rPr>
        <w:t xml:space="preserve">B3: </w:t>
      </w:r>
      <w:r>
        <w:rPr>
          <w:rFonts w:ascii="Calibri" w:hAnsi="Calibri"/>
          <w:b/>
          <w:color w:val="0F2A4A"/>
          <w:sz w:val="21"/>
        </w:rPr>
        <w:t>expiring_soon — Wastage Prevention Alert View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18"/>
        </w:rPr>
        <w:t>Business Purpose: Donor operational dashboard highlighting batches with under 3 hours remaining before safety expiry. Empowers staff to apply aggressive flash discounts or transfer to night shelters before disposal.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CREATE VIEW expiring_soon AS</w:t>
              <w:br/>
              <w:t>SELECT b.donor_id, d.name AS donor_name, b.item_id, fi.item_name, b.batch_no,</w:t>
              <w:br/>
              <w:t xml:space="preserve">       b.quantity, b.best_before,</w:t>
              <w:br/>
              <w:t xml:space="preserve">       ROUND(TIMESTAMPDIFF(MINUTE, fn_now(), b.best_before) / 60, 1) AS hours_left,</w:t>
              <w:br/>
              <w:t xml:space="preserve">       fn_urgency(b.best_before) AS urgency</w:t>
              <w:br/>
              <w:t>FROM Food_Batch b</w:t>
              <w:br/>
              <w:t>JOIN Donor d ON d.donor_id = b.donor_id</w:t>
              <w:br/>
              <w:t>JOIN Food_Item fi ON fi.item_id = b.item_id</w:t>
              <w:br/>
              <w:t>WHERE b.best_before &gt; fn_now() AND b.best_before &lt;= fn_now() + INTERVAL 3 HOUR</w:t>
              <w:br/>
              <w:t xml:space="preserve">  AND b.quantity &gt; 0 AND d.status = 'VERIFIED';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2034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view_expiring_so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03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Terminal Screenshot: Verification of B3</w:t>
      </w:r>
    </w:p>
    <w:p>
      <w:pPr>
        <w:keepNext/>
        <w:spacing w:before="220" w:after="40"/>
      </w:pPr>
      <w:r>
        <w:rPr>
          <w:rFonts w:ascii="Calibri" w:hAnsi="Calibri"/>
          <w:b/>
          <w:color w:val="0F766E"/>
          <w:sz w:val="21"/>
        </w:rPr>
        <w:t xml:space="preserve">B4: </w:t>
      </w:r>
      <w:r>
        <w:rPr>
          <w:rFonts w:ascii="Calibri" w:hAnsi="Calibri"/>
          <w:b/>
          <w:color w:val="0F2A4A"/>
          <w:sz w:val="21"/>
        </w:rPr>
        <w:t>unmet_demand — Supply Gap Intelligence View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18"/>
        </w:rPr>
        <w:t>Business Purpose: Analyzes receiver search logs to identify items with high search volume where zero nearby donors were found. Enables donors and platform admins to onboard kitchens supplying high-demand items (e.g. Jain Thali).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CREATE VIEW unmet_demand AS</w:t>
              <w:br/>
              <w:t>SELECT fi.item_id, fi.item_name, fi.category, COUNT(*) AS times_searched,</w:t>
              <w:br/>
              <w:t xml:space="preserve">       COUNT(DISTINCT sl.receiver_id) AS logged_in_seekers, MAX(sl.searched_at) AS last_searched</w:t>
              <w:br/>
              <w:t>FROM Search_Log sl</w:t>
              <w:br/>
              <w:t>JOIN Food_Item fi ON fi.item_id = sl.item_id</w:t>
              <w:br/>
              <w:t>WHERE sl.donors_found = 0</w:t>
              <w:br/>
              <w:t>GROUP BY fi.item_id, fi.item_name, fi.category</w:t>
              <w:br/>
              <w:t>ORDER BY times_searched DESC;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1895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view_unmet_dema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89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Terminal Screenshot: Verification of B4</w:t>
      </w:r>
    </w:p>
    <w:p>
      <w:pPr>
        <w:keepNext/>
        <w:spacing w:before="280" w:after="80"/>
      </w:pPr>
      <w:r>
        <w:rPr>
          <w:rFonts w:ascii="Calibri" w:hAnsi="Calibri"/>
          <w:b/>
          <w:color w:val="0F2A4A"/>
          <w:sz w:val="26"/>
        </w:rPr>
        <w:t>Part C. Database Triggers (Experiment 9)</w:t>
      </w:r>
    </w:p>
    <w:p>
      <w:pPr>
        <w:keepNext/>
        <w:spacing w:before="220" w:after="40"/>
      </w:pPr>
      <w:r>
        <w:rPr>
          <w:rFonts w:ascii="Calibri" w:hAnsi="Calibri"/>
          <w:b/>
          <w:color w:val="0F766E"/>
          <w:sz w:val="21"/>
        </w:rPr>
        <w:t xml:space="preserve">C1: </w:t>
      </w:r>
      <w:r>
        <w:rPr>
          <w:rFonts w:ascii="Calibri" w:hAnsi="Calibri"/>
          <w:b/>
          <w:color w:val="0F2A4A"/>
          <w:sz w:val="21"/>
        </w:rPr>
        <w:t>trg_check_batch_freshness — Past-Expiry Rejection Trigger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18"/>
        </w:rPr>
        <w:t>Business Purpose: Rejects any batch whose best_before timestamp is already in the past at insertion time, returning custom SQLSTATE '45000'. Food safety invariant is enforced directly inside the DBMS catalog.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CREATE TRIGGER trg_batch_before_insert</w:t>
              <w:br/>
              <w:t>BEFORE INSERT ON Food_Batch FOR EACH ROW</w:t>
              <w:br/>
              <w:t>BEGIN</w:t>
              <w:br/>
              <w:t xml:space="preserve">    IF NEW.best_before &lt;= fn_now() THEN</w:t>
              <w:br/>
              <w:t xml:space="preserve">        SIGNAL SQLSTATE '45000'</w:t>
              <w:br/>
              <w:t xml:space="preserve">        SET MESSAGE_TEXT = 'Cannot list a batch that is already past its best-before time.';</w:t>
              <w:br/>
              <w:t xml:space="preserve">    END IF;</w:t>
              <w:br/>
              <w:t>END;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9747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trg_expir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74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Terminal Screenshot: Verification of C1</w:t>
      </w:r>
    </w:p>
    <w:p>
      <w:pPr>
        <w:keepNext/>
        <w:spacing w:before="220" w:after="40"/>
      </w:pPr>
      <w:r>
        <w:rPr>
          <w:rFonts w:ascii="Calibri" w:hAnsi="Calibri"/>
          <w:b/>
          <w:color w:val="0F766E"/>
          <w:sz w:val="21"/>
        </w:rPr>
        <w:t xml:space="preserve">C2: </w:t>
      </w:r>
      <w:r>
        <w:rPr>
          <w:rFonts w:ascii="Calibri" w:hAnsi="Calibri"/>
          <w:b/>
          <w:color w:val="0F2A4A"/>
          <w:sz w:val="21"/>
        </w:rPr>
        <w:t>trg_batch_shelf_life_check — Safe Shelf-Life Threshold Guard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18"/>
        </w:rPr>
        <w:t>Business Purpose: Queries Food_Item.safe_shelf_life_hours. If a donor attempts to list a batch with a shelf-life exceeding safety standards (e.g. Cooked Chicken &gt; 6 hours after preparation), the DBMS aborts the transaction.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CREATE TRIGGER trg_batch_shelflife_before_insert</w:t>
              <w:br/>
              <w:t>BEFORE INSERT ON Food_Batch FOR EACH ROW</w:t>
              <w:br/>
              <w:t>BEGIN</w:t>
              <w:br/>
              <w:t xml:space="preserve">    DECLARE v_max_hours INT;</w:t>
              <w:br/>
              <w:t xml:space="preserve">    SELECT safe_shelf_life_hours INTO v_max_hours FROM Food_Item WHERE item_id = NEW.item_id;</w:t>
              <w:br/>
              <w:t xml:space="preserve">    IF v_max_hours IS NOT NULL AND TIMESTAMPDIFF(HOUR, NEW.prepared_at, NEW.best_before) &gt; v_max_hours THEN</w:t>
              <w:br/>
              <w:t xml:space="preserve">        SIGNAL SQLSTATE '45000'</w:t>
              <w:br/>
              <w:t xml:space="preserve">        SET MESSAGE_TEXT = 'Best-before is longer than the safe shelf life of this food item.';</w:t>
              <w:br/>
              <w:t xml:space="preserve">    END IF;</w:t>
              <w:br/>
              <w:t>END;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97478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trg_shelflif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74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Terminal Screenshot: Verification of C2</w:t>
      </w:r>
    </w:p>
    <w:p>
      <w:pPr>
        <w:keepNext/>
        <w:spacing w:before="220" w:after="40"/>
      </w:pPr>
      <w:r>
        <w:rPr>
          <w:rFonts w:ascii="Calibri" w:hAnsi="Calibri"/>
          <w:b/>
          <w:color w:val="0F766E"/>
          <w:sz w:val="21"/>
        </w:rPr>
        <w:t xml:space="preserve">C3: </w:t>
      </w:r>
      <w:r>
        <w:rPr>
          <w:rFonts w:ascii="Calibri" w:hAnsi="Calibri"/>
          <w:b/>
          <w:color w:val="0F2A4A"/>
          <w:sz w:val="21"/>
        </w:rPr>
        <w:t>trg_check_hoarding_limit — Anti-Hoarding Consumer Cap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18"/>
        </w:rPr>
        <w:t>Business Purpose: Prevents individual consumers or students from hoarding surplus food. Restricts non-NGO beneficiaries to at most 6 concurrently held units across active reservations. Verified NGOs feeding shelters are exempt.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CREATE TRIGGER trg_check_hoarding_limit</w:t>
              <w:br/>
              <w:t>BEFORE INSERT ON Reservation_Item FOR EACH ROW</w:t>
              <w:br/>
              <w:t>BEGIN</w:t>
              <w:br/>
              <w:t xml:space="preserve">    DECLARE v_rec_type VARCHAR(15);</w:t>
              <w:br/>
              <w:t xml:space="preserve">    DECLARE v_curr_units INT;</w:t>
              <w:br/>
              <w:t xml:space="preserve">    SELECT rc.receiver_type INTO v_rec_type FROM Reservation r</w:t>
              <w:br/>
              <w:t xml:space="preserve">    JOIN Receiver rc ON rc.receiver_id = r.receiver_id WHERE r.reservation_id = NEW.reservation_id;</w:t>
              <w:br/>
              <w:t xml:space="preserve">    IF v_rec_type != 'NGO' THEN</w:t>
              <w:br/>
              <w:t xml:space="preserve">        SELECT COALESCE(SUM(ri.quantity), 0) INTO v_curr_units</w:t>
              <w:br/>
              <w:t xml:space="preserve">        FROM Reservation r JOIN Reservation_Item ri ON ri.reservation_id = r.reservation_id</w:t>
              <w:br/>
              <w:t xml:space="preserve">        WHERE r.receiver_id = (SELECT receiver_id FROM Reservation WHERE reservation_id = NEW.reservation_id)</w:t>
              <w:br/>
              <w:t xml:space="preserve">          AND r.status = 'ACTIVE' AND r.reserved_at &gt;= fn_now() - INTERVAL 45 MINUTE;</w:t>
              <w:br/>
              <w:t xml:space="preserve">        IF v_curr_units + NEW.quantity &gt; 6 THEN</w:t>
              <w:br/>
              <w:t xml:space="preserve">            SIGNAL SQLSTATE '45000'</w:t>
              <w:br/>
              <w:t xml:space="preserve">            SET MESSAGE_TEXT = 'Individuals and students can hold at most 6 units at a time; NGOs are exempt.';</w:t>
              <w:br/>
              <w:t xml:space="preserve">        END IF;</w:t>
              <w:br/>
              <w:t xml:space="preserve">    END IF;</w:t>
              <w:br/>
              <w:t>END;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7392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trg_hoard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3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Terminal Screenshot: Verification of C3</w:t>
      </w:r>
    </w:p>
    <w:p>
      <w:pPr>
        <w:keepNext/>
        <w:spacing w:before="280" w:after="80"/>
      </w:pPr>
      <w:r>
        <w:rPr>
          <w:rFonts w:ascii="Calibri" w:hAnsi="Calibri"/>
          <w:b/>
          <w:color w:val="0F2A4A"/>
          <w:sz w:val="26"/>
        </w:rPr>
        <w:t>Part D. Stored Procedures (Experiment 9)</w:t>
      </w:r>
    </w:p>
    <w:p>
      <w:pPr>
        <w:keepNext/>
        <w:spacing w:before="220" w:after="40"/>
      </w:pPr>
      <w:r>
        <w:rPr>
          <w:rFonts w:ascii="Calibri" w:hAnsi="Calibri"/>
          <w:b/>
          <w:color w:val="0F766E"/>
          <w:sz w:val="21"/>
        </w:rPr>
        <w:t xml:space="preserve">D1: </w:t>
      </w:r>
      <w:r>
        <w:rPr>
          <w:rFonts w:ascii="Calibri" w:hAnsi="Calibri"/>
          <w:b/>
          <w:color w:val="0F2A4A"/>
          <w:sz w:val="21"/>
        </w:rPr>
        <w:t>find_nearest_donors() — Geospatial Proximity Search &amp; Demand Logger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18"/>
        </w:rPr>
        <w:t>Business Purpose: Executes straight-line Haversine proximity search for an item, verifying donor status, open pickup window, and unexpired stock. Concurrently inserts an audit entry into Search_Log to track neighborhood demand.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CREATE PROCEDURE find_nearest_donors(</w:t>
              <w:br/>
              <w:t xml:space="preserve">    IN p_item_id INT, IN p_lat DECIMAL(9,6), IN p_lng DECIMAL(9,6),</w:t>
              <w:br/>
              <w:t xml:space="preserve">    IN p_max_km DECIMAL(6,2), IN p_limit INT</w:t>
              <w:br/>
              <w:t>)</w:t>
              <w:br/>
              <w:t>BEGIN</w:t>
              <w:br/>
              <w:t xml:space="preserve">    DECLARE v_found INT;</w:t>
              <w:br/>
              <w:t xml:space="preserve">    -- Count matching donors</w:t>
              <w:br/>
              <w:t xml:space="preserve">    SELECT COUNT(DISTINCT d.donor_id) INTO v_found</w:t>
              <w:br/>
              <w:t xml:space="preserve">    FROM Donor d JOIN Donor_Hours h ON h.donor_id = d.donor_id AND h.day_of_week = DAYOFWEEK(fn_now())</w:t>
              <w:br/>
              <w:t xml:space="preserve">                 AND TIME(fn_now()) BETWEEN h.pickup_from AND h.pickup_to</w:t>
              <w:br/>
              <w:t xml:space="preserve">    JOIN Food_Batch b ON b.donor_id = d.donor_id AND b.item_id = p_item_id AND b.best_before &gt; fn_now()</w:t>
              <w:br/>
              <w:t xml:space="preserve">    WHERE d.status = 'VERIFIED';</w:t>
              <w:br/>
              <w:t xml:space="preserve">    -- Log search</w:t>
              <w:br/>
              <w:t xml:space="preserve">    INSERT INTO Search_Log (receiver_id, item_id, latitude, longitude, searched_at, donors_found)</w:t>
              <w:br/>
              <w:t xml:space="preserve">    VALUES (NULL, p_item_id, p_lat, p_lng, fn_now(), v_found);</w:t>
              <w:br/>
              <w:t xml:space="preserve">    -- Return ranked donors</w:t>
              <w:br/>
              <w:t xml:space="preserve">    SELECT d.donor_id, d.name AS donor_name, d.area, d.phone,</w:t>
              <w:br/>
              <w:t xml:space="preserve">           ROUND(6371 * 2 * ASIN(SQRT(POWER(SIN(RADIANS(d.latitude - p_lat)/2), 2)</w:t>
              <w:br/>
              <w:t xml:space="preserve">                 + COS(RADIANS(p_lat)) * COS(RADIANS(d.latitude)) * POWER(SIN(RADIANS(d.longitude - p_lng)/2), 2))), 2) AS distance_km,</w:t>
              <w:br/>
              <w:t xml:space="preserve">           SUM(b.quantity) AS available_units, l.price_per_unit,</w:t>
              <w:br/>
              <w:t xml:space="preserve">           fn_final_price(l.price_per_unit, l.discount_percent, l.discount_valid_till) AS final_price</w:t>
              <w:br/>
              <w:t xml:space="preserve">    FROM Donor d JOIN Listing l ON l.donor_id = d.donor_id AND l.item_id = p_item_id</w:t>
              <w:br/>
              <w:t xml:space="preserve">    JOIN Food_Batch b ON b.donor_id = d.donor_id AND b.item_id = p_item_id AND b.best_before &gt; fn_now()</w:t>
              <w:br/>
              <w:t xml:space="preserve">    WHERE d.status = 'VERIFIED'</w:t>
              <w:br/>
              <w:t xml:space="preserve">    GROUP BY d.donor_id, d.name, d.area, d.phone, d.latitude, d.longitude, l.price_per_unit, l.discount_percent, l.discount_valid_till</w:t>
              <w:br/>
              <w:t xml:space="preserve">    ORDER BY distance_km LIMIT p_limit;</w:t>
              <w:br/>
              <w:t>END;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3506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sp_find_neare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50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Terminal Screenshot: Verification of D1</w:t>
      </w:r>
    </w:p>
    <w:p>
      <w:pPr>
        <w:keepNext/>
        <w:spacing w:before="220" w:after="40"/>
      </w:pPr>
      <w:r>
        <w:rPr>
          <w:rFonts w:ascii="Calibri" w:hAnsi="Calibri"/>
          <w:b/>
          <w:color w:val="0F766E"/>
          <w:sz w:val="21"/>
        </w:rPr>
        <w:t xml:space="preserve">D2: </w:t>
      </w:r>
      <w:r>
        <w:rPr>
          <w:rFonts w:ascii="Calibri" w:hAnsi="Calibri"/>
          <w:b/>
          <w:color w:val="0F2A4A"/>
          <w:sz w:val="21"/>
        </w:rPr>
        <w:t>reserve_basket() — Atomic Multi-Item Reservation Wrapper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18"/>
        </w:rPr>
        <w:t>Business Purpose: Encapsulates multi-item holds into one atomic ACID transaction. Executes create_reservation and adds up to 3 items using First-Expiry-First-Out (FEFO) batch allocation. If any item is unavailable or breaches the anti-hoarding limit, an EXIT HANDLER triggers ROLLBACK, ensuring no partial reservations remain.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CREATE PROCEDURE reserve_basket(</w:t>
              <w:br/>
              <w:t xml:space="preserve">    IN p_receiver_id INT, IN p_donor_id INT,</w:t>
              <w:br/>
              <w:t xml:space="preserve">    IN p_item1 INT, IN p_qty1 INT,</w:t>
              <w:br/>
              <w:t xml:space="preserve">    IN p_item2 INT, IN p_qty2 INT,</w:t>
              <w:br/>
              <w:t xml:space="preserve">    IN p_item3 INT, IN p_qty3 INT</w:t>
              <w:br/>
              <w:t>)</w:t>
              <w:br/>
              <w:t>BEGIN</w:t>
              <w:br/>
              <w:t xml:space="preserve">    DECLARE v_res INT;</w:t>
              <w:br/>
              <w:t xml:space="preserve">    DECLARE EXIT HANDLER FOR SQLEXCEPTION</w:t>
              <w:br/>
              <w:t xml:space="preserve">    BEGIN</w:t>
              <w:br/>
              <w:t xml:space="preserve">        ROLLBACK;</w:t>
              <w:br/>
              <w:t xml:space="preserve">        RESIGNAL;</w:t>
              <w:br/>
              <w:t xml:space="preserve">    END;</w:t>
              <w:br/>
              <w:t xml:space="preserve">    START TRANSACTION;</w:t>
              <w:br/>
              <w:t xml:space="preserve">    CALL create_reservation(p_receiver_id, p_donor_id, v_res);</w:t>
              <w:br/>
              <w:t xml:space="preserve">    CALL add_reservation_item(v_res, p_item1, p_qty1);</w:t>
              <w:br/>
              <w:t xml:space="preserve">    IF p_item2 IS NOT NULL THEN CALL add_reservation_item(v_res, p_item2, p_qty2); END IF;</w:t>
              <w:br/>
              <w:t xml:space="preserve">    IF p_item3 IS NOT NULL THEN CALL add_reservation_item(v_res, p_item3, p_qty3); END IF;</w:t>
              <w:br/>
              <w:t xml:space="preserve">    COMMIT;</w:t>
              <w:br/>
              <w:t xml:space="preserve">    SELECT v_res AS reservation_id, 'COMMITTED' AS outcome;</w:t>
              <w:br/>
              <w:t>END;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7556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sp_reserve_baske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55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Terminal Screenshot: Verification of D2</w:t>
      </w:r>
    </w:p>
    <w:p>
      <w:pPr>
        <w:keepNext/>
        <w:spacing w:before="220" w:after="40"/>
      </w:pPr>
      <w:r>
        <w:rPr>
          <w:rFonts w:ascii="Calibri" w:hAnsi="Calibri"/>
          <w:b/>
          <w:color w:val="0F766E"/>
          <w:sz w:val="21"/>
        </w:rPr>
        <w:t xml:space="preserve">D3: </w:t>
      </w:r>
      <w:r>
        <w:rPr>
          <w:rFonts w:ascii="Calibri" w:hAnsi="Calibri"/>
          <w:b/>
          <w:color w:val="0F2A4A"/>
          <w:sz w:val="21"/>
        </w:rPr>
        <w:t>collect_reservation() &amp; add_feedback() — Order Fulfillment &amp; Rating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18"/>
        </w:rPr>
        <w:t>Business Purpose: Donor verifies customer pickup code and transitions status from ACTIVE to COLLECTED. The receiver can subsequently submit 1-to-5 star ratings with comments into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CREATE PROCEDURE collect_reservation(IN p_res_id INT, IN p_donor_id INT)</w:t>
              <w:br/>
              <w:t>BEGIN</w:t>
              <w:br/>
              <w:t xml:space="preserve">    UPDATE Reservation SET status = 'COLLECTED'</w:t>
              <w:br/>
              <w:t xml:space="preserve">    WHERE reservation_id = p_res_id AND donor_id = p_donor_id AND status = 'ACTIVE';</w:t>
              <w:br/>
              <w:t>END;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8710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sp_collect_r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71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Terminal Screenshot: Verification of D3</w:t>
      </w:r>
    </w:p>
    <w:p>
      <w:pPr>
        <w:keepNext/>
        <w:spacing w:before="280" w:after="80"/>
      </w:pPr>
      <w:r>
        <w:rPr>
          <w:rFonts w:ascii="Calibri" w:hAnsi="Calibri"/>
          <w:b/>
          <w:color w:val="0F2A4A"/>
          <w:sz w:val="26"/>
        </w:rPr>
        <w:t>Part E. Transactions &amp; Role-Based Access Control (Experiment 10)</w:t>
      </w:r>
    </w:p>
    <w:p>
      <w:pPr>
        <w:keepNext/>
        <w:spacing w:before="220" w:after="40"/>
      </w:pPr>
      <w:r>
        <w:rPr>
          <w:rFonts w:ascii="Calibri" w:hAnsi="Calibri"/>
          <w:b/>
          <w:color w:val="0F766E"/>
          <w:sz w:val="21"/>
        </w:rPr>
        <w:t xml:space="preserve">E1: </w:t>
      </w:r>
      <w:r>
        <w:rPr>
          <w:rFonts w:ascii="Calibri" w:hAnsi="Calibri"/>
          <w:b/>
          <w:color w:val="0F2A4A"/>
          <w:sz w:val="21"/>
        </w:rPr>
        <w:t>Receiver Role Access Audit (fr_receiver)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18"/>
        </w:rPr>
        <w:t>Security Specification: Receivers possess SELECT privileges exclusively on public views (public_listing, donor_open_now) and EXECUTE rights on search/reservation procedures. Direct access to underlying tables (Food_Batch, Receiver) or UPDATE commands is strictly denied (MySQL ERROR 1142).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-- Grant privileges:</w:t>
              <w:br/>
              <w:t>GRANT USAGE ON *.* TO `fr_receiver`@`localhost`;</w:t>
              <w:br/>
              <w:t>GRANT SELECT ON `food_rescue`.`public_listing` TO `fr_receiver`@`localhost`;</w:t>
              <w:br/>
              <w:t>GRANT EXECUTE ON PROCEDURE `food_rescue`.`find_nearest_donors` TO `fr_receiver`@`localhost`;</w:t>
              <w:br/>
              <w:t>GRANT EXECUTE ON PROCEDURE `food_rescue`.`reserve_basket` TO `fr_receiver`@`localhost`;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34056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role_receiv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40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Terminal Screenshot: Verification of E1</w:t>
      </w:r>
    </w:p>
    <w:p>
      <w:pPr>
        <w:keepNext/>
        <w:spacing w:before="220" w:after="40"/>
      </w:pPr>
      <w:r>
        <w:rPr>
          <w:rFonts w:ascii="Calibri" w:hAnsi="Calibri"/>
          <w:b/>
          <w:color w:val="0F766E"/>
          <w:sz w:val="21"/>
        </w:rPr>
        <w:t xml:space="preserve">E2: </w:t>
      </w:r>
      <w:r>
        <w:rPr>
          <w:rFonts w:ascii="Calibri" w:hAnsi="Calibri"/>
          <w:b/>
          <w:color w:val="0F2A4A"/>
          <w:sz w:val="21"/>
        </w:rPr>
        <w:t>Donor Role Access Audit (fr_donor)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18"/>
        </w:rPr>
        <w:t>Security Specification: Donors can inspect their own batch wastage (expiring_soon), insert new lots, and adjust stock through audited procedures. Direct modification of food batch quantities or self-verification of donor registration status is rejected with ERROR 1142.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-- Grant privileges:</w:t>
              <w:br/>
              <w:t>GRANT USAGE ON *.* TO `fr_donor`@`localhost`;</w:t>
              <w:br/>
              <w:t>GRANT SELECT ON `food_rescue`.`expiring_soon` TO `fr_donor`@`localhost`;</w:t>
              <w:br/>
              <w:t>GRANT INSERT ON `food_rescue`.`food_batch` TO `fr_donor`@`localhost`;</w:t>
              <w:br/>
              <w:t>GRANT SELECT, INSERT, UPDATE ON `food_rescue`.`listing` TO `fr_donor`@`localhost`;</w:t>
              <w:br/>
              <w:t>GRANT EXECUTE ON PROCEDURE `food_rescue`.`collect_reservation` TO `fr_donor`@`localhost`;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420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role_dono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42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Terminal Screenshot: Verification of E2</w:t>
      </w:r>
    </w:p>
    <w:p>
      <w:pPr>
        <w:keepNext/>
        <w:spacing w:before="220" w:after="40"/>
      </w:pPr>
      <w:r>
        <w:rPr>
          <w:rFonts w:ascii="Calibri" w:hAnsi="Calibri"/>
          <w:b/>
          <w:color w:val="0F766E"/>
          <w:sz w:val="21"/>
        </w:rPr>
        <w:t xml:space="preserve">E3: </w:t>
      </w:r>
      <w:r>
        <w:rPr>
          <w:rFonts w:ascii="Calibri" w:hAnsi="Calibri"/>
          <w:b/>
          <w:color w:val="0F2A4A"/>
          <w:sz w:val="21"/>
        </w:rPr>
        <w:t>Admin Column-Level Privileges Audit (fr_admin)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18"/>
        </w:rPr>
        <w:t>Security Specification: Municipal admins have SELECT across the schema and column-level UPDATE on Donor exclusively for verification fields (status, verified_by, verified_at). Modifying sensitive operational fields like phone or modifying stock batches is blocked with ERROR 1143 / 1142.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6"/>
              </w:rPr>
              <w:t>-- Grant privileges:</w:t>
              <w:br/>
              <w:t>GRANT USAGE ON *.* TO `fr_admin`@`localhost`;</w:t>
              <w:br/>
              <w:t>GRANT SELECT ON `food_rescue`.* TO `fr_admin`@`localhost`;</w:t>
              <w:br/>
              <w:t>GRANT UPDATE (`status`, `verified_at`, `verified_by`) ON `food_rescue`.`donor` TO `fr_admin`@`localhost`;</w:t>
              <w:br/>
              <w:t>GRANT EXECUTE ON PROCEDURE `food_rescue`.`release_expired_reservations` TO `fr_admin`@`localhost`;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968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role_adm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6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5"/>
        </w:rPr>
        <w:t>MySQL Terminal Screenshot: Verification of E3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