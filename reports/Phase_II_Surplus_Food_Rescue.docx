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49240" cy="1076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t_head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076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F766E"/>
          <w:sz w:val="20"/>
        </w:rPr>
        <w:t>Department of Computer Engineering · DBMS Mini Project (CECS202)</w:t>
      </w:r>
    </w:p>
    <w:p>
      <w:pPr>
        <w:spacing w:after="60"/>
        <w:jc w:val="center"/>
      </w:pPr>
      <w:r>
        <w:rPr>
          <w:rFonts w:ascii="Calibri" w:hAnsi="Calibri"/>
          <w:b/>
          <w:color w:val="0F2A4A"/>
          <w:sz w:val="26"/>
        </w:rPr>
        <w:t>Phase II — Complex SQL Queries: Joins, Aggregates &amp; Subqueries (Exp 8)</w:t>
      </w:r>
    </w:p>
    <w:p>
      <w:pPr>
        <w:spacing w:after="80"/>
        <w:jc w:val="center"/>
      </w:pPr>
      <w:r>
        <w:rPr>
          <w:rFonts w:ascii="Calibri" w:hAnsi="Calibri"/>
          <w:b/>
          <w:color w:val="0F2A4A"/>
          <w:sz w:val="19"/>
        </w:rPr>
        <w:t>Project: Surplus Food Rescue    |    Batch: B2</w:t>
        <w:br/>
      </w:r>
      <w:r>
        <w:rPr>
          <w:rFonts w:ascii="Calibri" w:hAnsi="Calibri"/>
          <w:color w:val="1E293B"/>
          <w:sz w:val="19"/>
        </w:rPr>
        <w:t>Sameel Kazi (2025300107)   ·   Pradhyun Kembhavi (2025300109)   ·   Adeeb Khan (2025300110)</w:t>
      </w:r>
    </w:p>
    <w:p>
      <w:pPr>
        <w:spacing w:before="40" w:after="200"/>
        <w:jc w:val="center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after="160"/>
      </w:pPr>
      <w:r>
        <w:rPr>
          <w:i/>
          <w:color w:val="64748B"/>
          <w:sz w:val="17"/>
        </w:rPr>
        <w:t>Note on Query Execution Context: All queries are executed on the normalized 'food_rescue' database with a standardized demo clock SET @at = '2026-11-05 20:30:00' (Thursday evening rush) and GPS coordinates @my_lat = 19.1215, @my_lng = 72.8348 (Andheri West, Mumbai). This ensures perfectly deterministic and verifiable results matching all sample batches.</w:t>
      </w:r>
    </w:p>
    <w:p>
      <w:pPr>
        <w:keepNext/>
        <w:spacing w:before="280" w:after="80"/>
      </w:pPr>
      <w:r>
        <w:rPr>
          <w:rFonts w:ascii="Calibri" w:hAnsi="Calibri"/>
          <w:b/>
          <w:color w:val="0F2A4A"/>
          <w:sz w:val="26"/>
        </w:rPr>
        <w:t>Part A. Relational Joins (Queries Q1 to Q7)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Q1: </w:t>
      </w:r>
      <w:r>
        <w:rPr>
          <w:rFonts w:ascii="Calibri" w:hAnsi="Calibri"/>
          <w:b/>
          <w:color w:val="0F2A4A"/>
          <w:sz w:val="22"/>
        </w:rPr>
        <w:t>Verified Donors and Verifying Admin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List all active food rescue donors and the municipal admin staff member who verified their FSSAI registration.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Demonstrates an INNER JOIN between Donor and Admin on a.admin_id = d.verified_by, filtering strictly for verified establishments.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d.donor_id, d.name AS donor, d.donor_type, d.area, a.name AS verified_by, d.verified_at</w:t>
              <w:br/>
              <w:t>FROM Donor d</w:t>
              <w:br/>
              <w:t>INNER JOIN Admin a ON a.admin_id = d.verified_by</w:t>
              <w:br/>
              <w:t>WHERE d.status = 'VERIFIED'</w:t>
              <w:br/>
              <w:t>ORDER BY d.verified_at;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786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86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Q1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Q2: </w:t>
      </w:r>
      <w:r>
        <w:rPr>
          <w:rFonts w:ascii="Calibri" w:hAnsi="Calibri"/>
          <w:b/>
          <w:color w:val="0F2A4A"/>
          <w:sz w:val="22"/>
        </w:rPr>
        <w:t>Donor Review Status Audit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Inspect all registered food businesses and audit whether they have been reviewed, and by whom.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Uses a LEFT JOIN between Donor and Admin with COALESCE to capture pending/unassigned donors without losing unreviewed rows.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d.name AS donor, d.status, COALESCE(a.name, 'Not reviewed yet') AS reviewed_by</w:t>
              <w:br/>
              <w:t>FROM Donor d</w:t>
              <w:br/>
              <w:t>LEFT JOIN Admin a ON a.admin_id = d.verified_by</w:t>
              <w:br/>
              <w:t>ORDER BY FIELD(d.status, 'PENDING', 'REJECTED', 'VERIFIED'), d.name;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67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Q2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Q3: </w:t>
      </w:r>
      <w:r>
        <w:rPr>
          <w:rFonts w:ascii="Calibri" w:hAnsi="Calibri"/>
          <w:b/>
          <w:color w:val="0F2A4A"/>
          <w:sz w:val="22"/>
        </w:rPr>
        <w:t>Complete Reservation Receipt &amp; Breakdown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Display a comprehensive receipt for reservation #6, showing receiver, donor, item breakdown, and computed 45-minute hold expiry.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Performs a five-table join (Reservation, Receiver, Donor, Reservation_Item, Food_Item) with a derived datetime attribute.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r.reservation_id, rc.name AS receiver, rc.receiver_type, dn.name AS donor,</w:t>
              <w:br/>
              <w:t xml:space="preserve">       r.reserved_at, r.reserved_at + INTERVAL 45 MINUTE AS hold_expires_at,</w:t>
              <w:br/>
              <w:t xml:space="preserve">       fi.item_name, ri.quantity, fi.unit, ri.price_at_reservation,</w:t>
              <w:br/>
              <w:t xml:space="preserve">       ri.quantity * ri.price_at_reservation AS line_total</w:t>
              <w:br/>
              <w:t>FROM Reservation r</w:t>
              <w:br/>
              <w:t>JOIN Receiver rc ON rc.receiver_id = r.receiver_id</w:t>
              <w:br/>
              <w:t>JOIN Donor dn ON dn.donor_id = r.donor_id</w:t>
              <w:br/>
              <w:t>JOIN Reservation_Item ri ON ri.reservation_id = r.reservation_id</w:t>
              <w:br/>
              <w:t>JOIN Food_Item fi ON fi.item_id = ri.item_id</w:t>
              <w:br/>
              <w:t>WHERE r.reservation_id = 6;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104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04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Q3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Q4: </w:t>
      </w:r>
      <w:r>
        <w:rPr>
          <w:rFonts w:ascii="Calibri" w:hAnsi="Calibri"/>
          <w:b/>
          <w:color w:val="0F2A4A"/>
          <w:sz w:val="22"/>
        </w:rPr>
        <w:t>Allergen Transparency Sheet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Produce an allergen safety report for every catalog food item for receiver health compliance.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Resolves the M:N relationship through junction table Item_Allergen and aggregates tags using GROUP_CONCAT.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fi.item_name, fi.category, fi.diet_type,</w:t>
              <w:br/>
              <w:t xml:space="preserve">       COALESCE(GROUP_CONCAT(al.allergen_name ORDER BY al.allergen_name SEPARATOR ', '),</w:t>
              <w:br/>
              <w:t xml:space="preserve">                'None declared') AS contains_allergens</w:t>
              <w:br/>
              <w:t>FROM Food_Item fi</w:t>
              <w:br/>
              <w:t>LEFT JOIN Item_Allergen ia ON ia.item_id = fi.item_id</w:t>
              <w:br/>
              <w:t>LEFT JOIN Allergen al ON al.allergen_id = ia.allergen_id</w:t>
              <w:br/>
              <w:t>GROUP BY fi.item_id, fi.item_name, fi.category, fi.diet_type;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3717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71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Q4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Q5: </w:t>
      </w:r>
      <w:r>
        <w:rPr>
          <w:rFonts w:ascii="Calibri" w:hAnsi="Calibri"/>
          <w:b/>
          <w:color w:val="0F2A4A"/>
          <w:sz w:val="22"/>
        </w:rPr>
        <w:t>Colocated Donors in the Same Locality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Identify pairs of verified food donors in the same neighborhood for joint pickup logistics.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Implements a SELF JOIN on Donor d1 and Donor d2 matching area with strict inequality d1.donor_id &lt; d2.donor_id to prevent duplicate or reflexive pairs.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d1.area, d1.name AS donor_1, d2.name AS donor_2</w:t>
              <w:br/>
              <w:t>FROM Donor d1</w:t>
              <w:br/>
              <w:t>JOIN Donor d2 ON d1.area = d2.area AND d1.donor_id &lt; d2.donor_id</w:t>
              <w:br/>
              <w:t>WHERE d1.status = 'VERIFIED' AND d2.status = 'VERIFIED'</w:t>
              <w:br/>
              <w:t>ORDER BY d1.donor_id, d2.donor_id;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67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Q5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Q6: </w:t>
      </w:r>
      <w:r>
        <w:rPr>
          <w:rFonts w:ascii="Calibri" w:hAnsi="Calibri"/>
          <w:b/>
          <w:color w:val="0F2A4A"/>
          <w:sz w:val="22"/>
        </w:rPr>
        <w:t>Unlisted Food Items (Anti-Join)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Find food items in the central catalog that no active donor has ever listed for rescue.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Employs an anti-join pattern: LEFT JOIN Listing l ON l.item_id = fi.item_id WHERE l.item_id IS NULL.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fi.item_id, fi.item_name, fi.category</w:t>
              <w:br/>
              <w:t>FROM Food_Item fi</w:t>
              <w:br/>
              <w:t>LEFT JOIN Listing l ON l.item_id = fi.item_id</w:t>
              <w:br/>
              <w:t>WHERE l.item_id IS NULL</w:t>
              <w:br/>
              <w:t>ORDER BY fi.item_id;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8529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2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Q6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Q7: </w:t>
      </w:r>
      <w:r>
        <w:rPr>
          <w:rFonts w:ascii="Calibri" w:hAnsi="Calibri"/>
          <w:b/>
          <w:color w:val="0F2A4A"/>
          <w:sz w:val="22"/>
        </w:rPr>
        <w:t>Core Surplus Search: Nearest Open Donors with Safe Stock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Find where a receiver standing at Andheri West can get 'Veg Biryani' right now within open pickup hours.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A 5-table join computing Haversine radial distance, summing non-expired batches, applying flash discounts, and verifying pickup window validity.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d.name AS donor, d.area, d.phone,</w:t>
              <w:br/>
              <w:t xml:space="preserve">       ROUND(6371 * 2 * ASIN(SQRT(</w:t>
              <w:br/>
              <w:t xml:space="preserve">             POWER(SIN(RADIANS(d.latitude - @my_lat) / 2), 2)</w:t>
              <w:br/>
              <w:t xml:space="preserve">           + COS(RADIANS(@my_lat)) * COS(RADIANS(d.latitude))</w:t>
              <w:br/>
              <w:t xml:space="preserve">           * POWER(SIN(RADIANS(d.longitude - @my_lng) / 2), 2))), 2) AS distance_km,</w:t>
              <w:br/>
              <w:t xml:space="preserve">       SUM(b.quantity) AS available_qty, l.price_per_unit,</w:t>
              <w:br/>
              <w:t xml:space="preserve">       ROUND(l.price_per_unit * (1 - CASE WHEN l.discount_valid_till IS NULL OR l.discount_valid_till &gt;= @at</w:t>
              <w:br/>
              <w:t xml:space="preserve">                                          THEN l.discount_percent ELSE 0 END / 100), 2) AS final_price,</w:t>
              <w:br/>
              <w:t xml:space="preserve">       h.pickup_to AS pickup_till,</w:t>
              <w:br/>
              <w:t xml:space="preserve">       ROUND(TIMESTAMPDIFF(MINUTE, @at, MIN(b.best_before)) / 60, 1) AS earliest_batch_hours_left</w:t>
              <w:br/>
              <w:t>FROM Food_Item fi</w:t>
              <w:br/>
              <w:t>JOIN Listing l ON l.item_id = fi.item_id</w:t>
              <w:br/>
              <w:t>JOIN Food_Batch b ON b.donor_id = l.donor_id AND b.item_id = l.item_id</w:t>
              <w:br/>
              <w:t>JOIN Donor d ON d.donor_id = l.donor_id</w:t>
              <w:br/>
              <w:t>JOIN Donor_Hours h ON h.donor_id = d.donor_id AND h.day_of_week = DAYOFWEEK(@at)</w:t>
              <w:br/>
              <w:t xml:space="preserve">                   AND TIME(@at) BETWEEN h.pickup_from AND SUBTIME(h.pickup_to, '00:30:00')</w:t>
              <w:br/>
              <w:t>WHERE fi.item_name = 'Veg Biryani' AND d.status = 'VERIFIED' AND b.best_before &gt; @at</w:t>
              <w:br/>
              <w:t>GROUP BY d.donor_id, d.name, d.area, d.phone, d.latitude, d.longitude,</w:t>
              <w:br/>
              <w:t xml:space="preserve">         l.price_per_unit, l.discount_percent, l.discount_valid_till, h.pickup_to</w:t>
              <w:br/>
              <w:t>HAVING SUM(b.quantity) &gt; 0</w:t>
              <w:br/>
              <w:t>ORDER BY distance_km;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807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0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Q7 execution result</w:t>
      </w:r>
    </w:p>
    <w:p>
      <w:pPr>
        <w:keepNext/>
        <w:spacing w:before="280" w:after="80"/>
      </w:pPr>
      <w:r>
        <w:rPr>
          <w:rFonts w:ascii="Calibri" w:hAnsi="Calibri"/>
          <w:b/>
          <w:color w:val="0F2A4A"/>
          <w:sz w:val="26"/>
        </w:rPr>
        <w:t>Part B. Aggregate Functions &amp; GROUP BY (Queries Q8 to Q13)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Q8: </w:t>
      </w:r>
      <w:r>
        <w:rPr>
          <w:rFonts w:ascii="Calibri" w:hAnsi="Calibri"/>
          <w:b/>
          <w:color w:val="0F2A4A"/>
          <w:sz w:val="22"/>
        </w:rPr>
        <w:t>Live Inventory Valuation per Donor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Summarize unexpired rescue stock items, unit totals, and gross commercial value by donor.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Combines COUNT(DISTINCT), SUM, and computed monetary valuation filtered for unexpired batches.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d.name AS donor, COUNT(DISTINCT b.item_id) AS items_in_stock,</w:t>
              <w:br/>
              <w:t xml:space="preserve">       SUM(b.quantity) AS total_units,</w:t>
              <w:br/>
              <w:t xml:space="preserve">       ROUND(SUM(b.quantity * l.price_per_unit), 2) AS stock_value_rs</w:t>
              <w:br/>
              <w:t>FROM Donor d</w:t>
              <w:br/>
              <w:t>JOIN Listing l ON l.donor_id = d.donor_id</w:t>
              <w:br/>
              <w:t>JOIN Food_Batch b ON b.donor_id = l.donor_id AND b.item_id = l.item_id</w:t>
              <w:br/>
              <w:t>WHERE d.status = 'VERIFIED' AND b.best_before &gt; @at</w:t>
              <w:br/>
              <w:t>GROUP BY d.donor_id, d.name</w:t>
              <w:br/>
              <w:t>ORDER BY stock_value_rs DESC;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4336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3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Q8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Q9: </w:t>
      </w:r>
      <w:r>
        <w:rPr>
          <w:rFonts w:ascii="Calibri" w:hAnsi="Calibri"/>
          <w:b/>
          <w:color w:val="0F2A4A"/>
          <w:sz w:val="22"/>
        </w:rPr>
        <w:t>Price Dispersion &amp; Item Comparison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Compare price spread (MIN, MAX, AVG final price) for items offered by multiple donors.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Aggregates over a subquery calculating discounted pricing, applying HAVING COUNT(*) &gt;= 2 to isolate competitive food items.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fi.item_name, fi.unit, COUNT(*) AS donors,</w:t>
              <w:br/>
              <w:t xml:space="preserve">       ROUND(MIN(fp.final_price), 2) AS cheapest,</w:t>
              <w:br/>
              <w:t xml:space="preserve">       ROUND(MAX(fp.final_price), 2) AS costliest,</w:t>
              <w:br/>
              <w:t xml:space="preserve">       ROUND(AVG(fp.final_price), 2) AS average_price</w:t>
              <w:br/>
              <w:t>FROM (</w:t>
              <w:br/>
              <w:t xml:space="preserve">    SELECT l.item_id,</w:t>
              <w:br/>
              <w:t xml:space="preserve">           l.price_per_unit * (1 - CASE WHEN l.discount_valid_till IS NULL OR l.discount_valid_till &gt;= @at</w:t>
              <w:br/>
              <w:t xml:space="preserve">                                        THEN l.discount_percent ELSE 0 END / 100) AS final_price</w:t>
              <w:br/>
              <w:t xml:space="preserve">    FROM Listing l JOIN Donor d ON d.donor_id = l.donor_id WHERE d.status = 'VERIFIED'</w:t>
              <w:br/>
              <w:t>) AS fp</w:t>
              <w:br/>
              <w:t>JOIN Food_Item fi ON fi.item_id = fp.item_id</w:t>
              <w:br/>
              <w:t>GROUP BY fi.item_id, fi.item_name, fi.unit</w:t>
              <w:br/>
              <w:t>HAVING COUNT(*) &gt;= 2</w:t>
              <w:br/>
              <w:t>ORDER BY (MAX(fp.final_price) - MIN(fp.final_price)) DESC;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51439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4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Q9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Q10: </w:t>
      </w:r>
      <w:r>
        <w:rPr>
          <w:rFonts w:ascii="Calibri" w:hAnsi="Calibri"/>
          <w:b/>
          <w:color w:val="0F2A4A"/>
          <w:sz w:val="22"/>
        </w:rPr>
        <w:t>Reservation Pipeline Breakdown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Count reservations across all operational statuses (COLLECTED, ACTIVE, CANCELLED, EXPIRED).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GROUP BY on categorical status column with COUNT(*) and deterministic ordering.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status, COUNT(*) AS reservations</w:t>
              <w:br/>
              <w:t>FROM Reservation</w:t>
              <w:br/>
              <w:t>GROUP BY status</w:t>
              <w:br/>
              <w:t>ORDER BY reservations DESC, status;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0358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3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Q10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Q11: </w:t>
      </w:r>
      <w:r>
        <w:rPr>
          <w:rFonts w:ascii="Calibri" w:hAnsi="Calibri"/>
          <w:b/>
          <w:color w:val="0F2A4A"/>
          <w:sz w:val="22"/>
        </w:rPr>
        <w:t>Imminent Expiry Alert (&lt; 3 Hours Left)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Detect perishable batches expiring within 3 hours so donors can initiate flash discounts or emergency donation.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Filters best-before within @at AND @at + INTERVAL 3 HOUR with MIN timestamp and SUM quantity.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d.name AS donor, COUNT(*) AS batches_expiring,</w:t>
              <w:br/>
              <w:t xml:space="preserve">       SUM(b.quantity) AS units_at_risk, MIN(b.best_before) AS earliest_best_before</w:t>
              <w:br/>
              <w:t>FROM Food_Batch b</w:t>
              <w:br/>
              <w:t>JOIN Donor d ON d.donor_id = b.donor_id</w:t>
              <w:br/>
              <w:t>WHERE d.status = 'VERIFIED' AND b.best_before &gt; @at AND b.best_before &lt;= @at + INTERVAL 3 HOUR</w:t>
              <w:br/>
              <w:t xml:space="preserve">  AND b.quantity &gt; 0</w:t>
              <w:br/>
              <w:t>GROUP BY d.donor_id, d.name</w:t>
              <w:br/>
              <w:t>ORDER BY earliest_best_before;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8718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71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Q11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Q12: </w:t>
      </w:r>
      <w:r>
        <w:rPr>
          <w:rFonts w:ascii="Calibri" w:hAnsi="Calibri"/>
          <w:b/>
          <w:color w:val="0F2A4A"/>
          <w:sz w:val="22"/>
        </w:rPr>
        <w:t>Search Demand and Unmet Queries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Rank most sought-after food items and identify searches yielding zero results.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Aggregates Search_Log with conditional summation SUM(CASE WHEN donors_found = 0 THEN 1 ELSE 0 END).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fi.item_name, COUNT(*) AS searches,</w:t>
              <w:br/>
              <w:t xml:space="preserve">       SUM(CASE WHEN sl.donors_found = 0 THEN 1 ELSE 0 END) AS searches_with_no_result,</w:t>
              <w:br/>
              <w:t xml:space="preserve">       COUNT(DISTINCT sl.receiver_id) AS logged_in_searchers</w:t>
              <w:br/>
              <w:t>FROM Search_Log sl</w:t>
              <w:br/>
              <w:t>JOIN Food_Item fi ON fi.item_id = sl.item_id</w:t>
              <w:br/>
              <w:t>GROUP BY fi.item_id, fi.item_name</w:t>
              <w:br/>
              <w:t>ORDER BY searches DESC, fi.item_name</w:t>
              <w:br/>
              <w:t>LIMIT 5;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0982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98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Q12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Q13: </w:t>
      </w:r>
      <w:r>
        <w:rPr>
          <w:rFonts w:ascii="Calibri" w:hAnsi="Calibri"/>
          <w:b/>
          <w:color w:val="0F2A4A"/>
          <w:sz w:val="22"/>
        </w:rPr>
        <w:t>Rescue Volume, Revenue &amp; Feedback Rating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Summarize successfully collected orders, rescued food portions, total revenue, and average star ratings per donor.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Joins Reservation, Reservation_Item, and Feedback for COLLECTED status with AVG(rating).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d.name AS donor, COUNT(DISTINCT r.reservation_id) AS collected_orders,</w:t>
              <w:br/>
              <w:t xml:space="preserve">       SUM(ri.quantity) AS units_rescued,</w:t>
              <w:br/>
              <w:t xml:space="preserve">       SUM(ri.quantity * ri.price_at_reservation) AS sales_rs,</w:t>
              <w:br/>
              <w:t xml:space="preserve">       ROUND(AVG(f.rating), 1) AS avg_rating</w:t>
              <w:br/>
              <w:t>FROM Reservation r</w:t>
              <w:br/>
              <w:t>JOIN Donor d ON d.donor_id = r.donor_id</w:t>
              <w:br/>
              <w:t>JOIN Reservation_Item ri ON ri.reservation_id = r.reservation_id</w:t>
              <w:br/>
              <w:t>LEFT JOIN Feedback f ON f.reservation_id = r.reservation_id</w:t>
              <w:br/>
              <w:t>WHERE r.status = 'COLLECTED'</w:t>
              <w:br/>
              <w:t>GROUP BY d.donor_id, d.name</w:t>
              <w:br/>
              <w:t>ORDER BY units_rescued DESC;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077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7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Q13 execution result</w:t>
      </w:r>
    </w:p>
    <w:p>
      <w:pPr>
        <w:keepNext/>
        <w:spacing w:before="280" w:after="80"/>
      </w:pPr>
      <w:r>
        <w:rPr>
          <w:rFonts w:ascii="Calibri" w:hAnsi="Calibri"/>
          <w:b/>
          <w:color w:val="0F2A4A"/>
          <w:sz w:val="26"/>
        </w:rPr>
        <w:t>Part C. Subqueries &amp; Advanced SQL (Queries Q14 to Q20)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Q14: </w:t>
      </w:r>
      <w:r>
        <w:rPr>
          <w:rFonts w:ascii="Calibri" w:hAnsi="Calibri"/>
          <w:b/>
          <w:color w:val="0F2A4A"/>
          <w:sz w:val="22"/>
        </w:rPr>
        <w:t>Cheapest Listing (Scalar Subquery)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Pinpoint the absolute cheapest verified donor listing for Veg Biryani.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Uses two nested scalar subqueries in WHERE: one for item_id and another for MIN(price_per_unit).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d.name AS donor, d.area, l.price_per_unit</w:t>
              <w:br/>
              <w:t>FROM Listing l</w:t>
              <w:br/>
              <w:t>JOIN Donor d ON d.donor_id = l.donor_id</w:t>
              <w:br/>
              <w:t>WHERE d.status = 'VERIFIED'</w:t>
              <w:br/>
              <w:t xml:space="preserve">  AND l.item_id = (SELECT item_id FROM Food_Item WHERE item_name = 'Veg Biryani')</w:t>
              <w:br/>
              <w:t xml:space="preserve">  AND l.price_per_unit = (</w:t>
              <w:br/>
              <w:t xml:space="preserve">        SELECT MIN(l2.price_per_unit)</w:t>
              <w:br/>
              <w:t xml:space="preserve">        FROM Listing l2 JOIN Donor d2 ON d2.donor_id = l2.donor_id</w:t>
              <w:br/>
              <w:t xml:space="preserve">        WHERE d2.status = 'VERIFIED' AND l2.item_id = (SELECT item_id FROM Food_Item WHERE item_name = 'Veg Biryani'));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2416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4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Q14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Q15: </w:t>
      </w:r>
      <w:r>
        <w:rPr>
          <w:rFonts w:ascii="Calibri" w:hAnsi="Calibri"/>
          <w:b/>
          <w:color w:val="0F2A4A"/>
          <w:sz w:val="22"/>
        </w:rPr>
        <w:t>Premium-Priced Listings (Correlated Subquery)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Find donor listings whose base price exceeds the city-wide average price for that specific item.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Employs a correlated subquery in WHERE that dynamically re-computes AVG(price_per_unit) for outer row l.item_id.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d.name AS donor, fi.item_name, l.price_per_unit,</w:t>
              <w:br/>
              <w:t xml:space="preserve">       (SELECT ROUND(AVG(l2.price_per_unit), 2)</w:t>
              <w:br/>
              <w:t xml:space="preserve">        FROM Listing l2 JOIN Donor d2 ON d2.donor_id = l2.donor_id</w:t>
              <w:br/>
              <w:t xml:space="preserve">        WHERE l2.item_id = l.item_id AND d2.status = 'VERIFIED') AS item_average</w:t>
              <w:br/>
              <w:t>FROM Listing l</w:t>
              <w:br/>
              <w:t>JOIN Donor d ON d.donor_id = l.donor_id</w:t>
              <w:br/>
              <w:t>JOIN Food_Item fi ON fi.item_id = l.item_id</w:t>
              <w:br/>
              <w:t>WHERE d.status = 'VERIFIED'</w:t>
              <w:br/>
              <w:t xml:space="preserve">  AND l.price_per_unit &gt; (</w:t>
              <w:br/>
              <w:t xml:space="preserve">        SELECT AVG(l2.price_per_unit)</w:t>
              <w:br/>
              <w:t xml:space="preserve">        FROM Listing l2 JOIN Donor d2 ON d2.donor_id = l2.donor_id</w:t>
              <w:br/>
              <w:t xml:space="preserve">        WHERE l2.item_id = l.item_id AND d2.status = 'VERIFIED')</w:t>
              <w:br/>
              <w:t>ORDER BY fi.item_name, l.price_per_unit DESC;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55591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55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Q15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Q16: </w:t>
      </w:r>
      <w:r>
        <w:rPr>
          <w:rFonts w:ascii="Calibri" w:hAnsi="Calibri"/>
          <w:b/>
          <w:color w:val="0F2A4A"/>
          <w:sz w:val="22"/>
        </w:rPr>
        <w:t>Inactive Receivers (NOT EXISTS Subquery)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Identify registered beneficiaries who have never submitted any food reservation hold.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Demonstrates correlated NOT EXISTS subquery testing absence of matching rows in Reservation.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rc.receiver_id, rc.name, rc.receiver_type, rc.phone</w:t>
              <w:br/>
              <w:t>FROM Receiver rc</w:t>
              <w:br/>
              <w:t>WHERE NOT EXISTS (</w:t>
              <w:br/>
              <w:t xml:space="preserve">    SELECT 1 FROM Reservation r WHERE r.receiver_id = rc.receiver_id</w:t>
              <w:br/>
              <w:t>)</w:t>
              <w:br/>
              <w:t>ORDER BY rc.receiver_id;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5844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Q16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Q17: </w:t>
      </w:r>
      <w:r>
        <w:rPr>
          <w:rFonts w:ascii="Calibri" w:hAnsi="Calibri"/>
          <w:b/>
          <w:color w:val="0F2A4A"/>
          <w:sz w:val="22"/>
        </w:rPr>
        <w:t>Top-Rated Donors (Triple-Nested IN)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List donors who have received a perfect 5-star customer feedback review.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Three-level nested IN subquery: Feedback -&gt; Reservation -&gt; Donor.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d.name, d.donor_type, d.area</w:t>
              <w:br/>
              <w:t>FROM Donor d</w:t>
              <w:br/>
              <w:t>WHERE d.donor_id IN (</w:t>
              <w:br/>
              <w:t xml:space="preserve">    SELECT r.donor_id FROM Reservation r WHERE r.reservation_id IN (</w:t>
              <w:br/>
              <w:t xml:space="preserve">        SELECT f.reservation_id FROM Feedback f WHERE f.rating = 5</w:t>
              <w:br/>
              <w:t xml:space="preserve">    )</w:t>
              <w:br/>
              <w:t>)</w:t>
              <w:br/>
              <w:t>ORDER BY d.donor_id;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8675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67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Q17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Q18: </w:t>
      </w:r>
      <w:r>
        <w:rPr>
          <w:rFonts w:ascii="Calibri" w:hAnsi="Calibri"/>
          <w:b/>
          <w:color w:val="0F2A4A"/>
          <w:sz w:val="22"/>
        </w:rPr>
        <w:t>Above-Average Stock Donors (Derived Table)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Identify donors holding unexpired stock quantities exceeding the overall donor average.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Subquery in FROM aggregates stock per donor; a second derived subquery in WHERE calculates the city-wide donor mean.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inv.donor, inv.total_units</w:t>
              <w:br/>
              <w:t>FROM (</w:t>
              <w:br/>
              <w:t xml:space="preserve">    SELECT d.name AS donor, SUM(b.quantity) AS total_units</w:t>
              <w:br/>
              <w:t xml:space="preserve">    FROM Donor d JOIN Food_Batch b ON b.donor_id = d.donor_id</w:t>
              <w:br/>
              <w:t xml:space="preserve">    WHERE d.status = 'VERIFIED' AND b.best_before &gt; @at</w:t>
              <w:br/>
              <w:t xml:space="preserve">    GROUP BY d.donor_id, d.name</w:t>
              <w:br/>
              <w:t>) AS inv</w:t>
              <w:br/>
              <w:t>WHERE inv.total_units &gt; (</w:t>
              <w:br/>
              <w:t xml:space="preserve">    SELECT AVG(t.total_units) FROM (</w:t>
              <w:br/>
              <w:t xml:space="preserve">        SELECT SUM(b.quantity) AS total_units</w:t>
              <w:br/>
              <w:t xml:space="preserve">        FROM Donor d JOIN Food_Batch b ON b.donor_id = d.donor_id</w:t>
              <w:br/>
              <w:t xml:space="preserve">        WHERE d.status = 'VERIFIED' AND b.best_before &gt; @at</w:t>
              <w:br/>
              <w:t xml:space="preserve">        GROUP BY d.donor_id</w:t>
              <w:br/>
              <w:t xml:space="preserve">    ) AS t</w:t>
              <w:br/>
              <w:t>)</w:t>
              <w:br/>
              <w:t>ORDER BY inv.total_units DESC;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3891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Q18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Q19: </w:t>
      </w:r>
      <w:r>
        <w:rPr>
          <w:rFonts w:ascii="Calibri" w:hAnsi="Calibri"/>
          <w:b/>
          <w:color w:val="0F2A4A"/>
          <w:sz w:val="22"/>
        </w:rPr>
        <w:t>Bulk Order Refill (Relational Division via HAVING COUNT)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Find which verified donors can supply ALL food items requested in bulk Reservation #1 (items 1 and 4).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Implements relational division using GROUP BY and HAVING COUNT to find donors whose count of matched distinct items equals the total item count in Reservation #1.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d.donor_id,</w:t>
              <w:br/>
              <w:t xml:space="preserve">       d.name AS donor_name,</w:t>
              <w:br/>
              <w:t xml:space="preserve">       d.area,</w:t>
              <w:br/>
              <w:t xml:space="preserve">       COUNT(DISTINCT l.item_id) AS items_matched</w:t>
              <w:br/>
              <w:t>FROM Donor d</w:t>
              <w:br/>
              <w:t>JOIN Listing l ON d.donor_id = l.donor_id</w:t>
              <w:br/>
              <w:t>WHERE l.item_id IN (</w:t>
              <w:br/>
              <w:t xml:space="preserve">    SELECT item_id</w:t>
              <w:br/>
              <w:t xml:space="preserve">    FROM Reservation_Item</w:t>
              <w:br/>
              <w:t xml:space="preserve">    WHERE reservation_id = 1</w:t>
              <w:br/>
              <w:t>)</w:t>
              <w:br/>
              <w:t xml:space="preserve">  AND d.status = 'VERIFIED'</w:t>
              <w:br/>
              <w:t>GROUP BY d.donor_id, d.name, d.area</w:t>
              <w:br/>
              <w:t>HAVING COUNT(DISTINCT l.item_id) = (</w:t>
              <w:br/>
              <w:t xml:space="preserve">    SELECT COUNT(*)</w:t>
              <w:br/>
              <w:t xml:space="preserve">    FROM Reservation_Item</w:t>
              <w:br/>
              <w:t xml:space="preserve">    WHERE reservation_id = 1</w:t>
              <w:br/>
              <w:t>)</w:t>
              <w:br/>
              <w:t>ORDER BY d.donor_id;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4351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3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Q19 execution result</w:t>
      </w:r>
    </w:p>
    <w:p>
      <w:pPr>
        <w:keepNext/>
        <w:spacing w:before="240" w:after="40"/>
      </w:pPr>
      <w:r>
        <w:rPr>
          <w:rFonts w:ascii="Calibri" w:hAnsi="Calibri"/>
          <w:b/>
          <w:color w:val="0F766E"/>
          <w:sz w:val="22"/>
        </w:rPr>
        <w:t xml:space="preserve">Q20: </w:t>
      </w:r>
      <w:r>
        <w:rPr>
          <w:rFonts w:ascii="Calibri" w:hAnsi="Calibri"/>
          <w:b/>
          <w:color w:val="0F2A4A"/>
          <w:sz w:val="22"/>
        </w:rPr>
        <w:t>Neighborhood Demand Intelligence (Correlated Geo-Subquery)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18"/>
        </w:rPr>
        <w:t xml:space="preserve">Objective: </w:t>
      </w:r>
      <w:r>
        <w:rPr>
          <w:rFonts w:ascii="Calibri" w:hAnsi="Calibri"/>
          <w:color w:val="1E293B"/>
          <w:sz w:val="18"/>
        </w:rPr>
        <w:t xml:space="preserve">Identify items searched within 2 km of 'Gulab Sweets &amp; Bakers' that the bakery does NOT currently stock. </w:t>
      </w:r>
      <w:r>
        <w:rPr>
          <w:rFonts w:ascii="Calibri" w:hAnsi="Calibri"/>
          <w:b/>
          <w:color w:val="0F766E"/>
          <w:sz w:val="18"/>
        </w:rPr>
        <w:t xml:space="preserve">Explanation: </w:t>
      </w:r>
      <w:r>
        <w:rPr>
          <w:rFonts w:ascii="Calibri" w:hAnsi="Calibri"/>
          <w:color w:val="1E293B"/>
          <w:sz w:val="18"/>
        </w:rPr>
        <w:t>Combines geospatial Haversine proximity on Search_Log with a NOT EXISTS anti-join on Listing to surface latent commercial demand.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SELECT fi.item_name, fi.category, COUNT(*) AS nearby_searches, MAX(sl.searched_at) AS last_searched</w:t>
              <w:br/>
              <w:t>FROM Search_Log sl</w:t>
              <w:br/>
              <w:t>JOIN Food_Item fi ON fi.item_id = sl.item_id</w:t>
              <w:br/>
              <w:t>JOIN Donor d ON d.name = 'Gulab Sweets &amp; Bakers'</w:t>
              <w:br/>
              <w:t>WHERE sl.searched_at &gt;= @at - INTERVAL 30 DAY</w:t>
              <w:br/>
              <w:t xml:space="preserve">  AND 6371 * 2 * ASIN(SQRT(</w:t>
              <w:br/>
              <w:t xml:space="preserve">          POWER(SIN(RADIANS(sl.latitude - d.latitude) / 2), 2)</w:t>
              <w:br/>
              <w:t xml:space="preserve">        + COS(RADIANS(d.latitude)) * COS(RADIANS(sl.latitude))</w:t>
              <w:br/>
              <w:t xml:space="preserve">        * POWER(SIN(RADIANS(sl.longitude - d.longitude) / 2), 2))) &lt;= 2</w:t>
              <w:br/>
              <w:t xml:space="preserve">  AND NOT EXISTS (</w:t>
              <w:br/>
              <w:t xml:space="preserve">      SELECT 1 FROM Listing l WHERE l.donor_id = d.donor_id AND l.item_id = sl.item_id</w:t>
              <w:br/>
              <w:t xml:space="preserve">  )</w:t>
              <w:br/>
              <w:t>GROUP BY fi.item_id, fi.item_name, fi.category</w:t>
              <w:br/>
              <w:t>ORDER BY nearby_searches DESC, fi.item_name;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96286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62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Output: Q20 execution result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